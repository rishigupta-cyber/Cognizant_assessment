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Git-HOL Exercise 3 Report</w:t>
      </w:r>
    </w:p>
    <w:p>
      <w:r>
        <w:rPr>
          <w:b/>
        </w:rPr>
        <w:t xml:space="preserve">Student: </w:t>
      </w:r>
      <w:r>
        <w:t>Rishi Gupta</w:t>
        <w:br/>
      </w:r>
      <w:r>
        <w:rPr>
          <w:b/>
        </w:rPr>
        <w:t xml:space="preserve">Week: </w:t>
      </w:r>
      <w:r>
        <w:t>WEEK - 7</w:t>
        <w:br/>
      </w:r>
      <w:r>
        <w:rPr>
          <w:b/>
        </w:rPr>
        <w:t xml:space="preserve">Exercise: </w:t>
      </w:r>
      <w:r>
        <w:t>3. Git-HOL (Git Branching and Merging)</w:t>
      </w:r>
    </w:p>
    <w:p>
      <w:pPr>
        <w:pStyle w:val="Heading1"/>
      </w:pPr>
      <w:r>
        <w:t>Objective</w:t>
      </w:r>
    </w:p>
    <w:p>
      <w:r>
        <w:t>The objective of this exercise was to practice creating a new Git branch, making changes on that branch, comparing it with the main branch, merging the changes into the main branch, and understanding the basic Git branching workflow.</w:t>
      </w:r>
    </w:p>
    <w:p>
      <w:pPr>
        <w:pStyle w:val="Heading1"/>
      </w:pPr>
      <w:r>
        <w:t>Procedure</w:t>
      </w:r>
    </w:p>
    <w:p>
      <w:pPr>
        <w:pStyle w:val="ListBullet"/>
      </w:pPr>
      <w:r>
        <w:t>Created a new branch named GitNewBranch.</w:t>
      </w:r>
    </w:p>
    <w:p>
      <w:pPr>
        <w:pStyle w:val="ListBullet"/>
      </w:pPr>
      <w:r>
        <w:t>Verified the available branches using git branch -a.</w:t>
      </w:r>
    </w:p>
    <w:p>
      <w:pPr>
        <w:pStyle w:val="ListBullet"/>
      </w:pPr>
      <w:r>
        <w:t>Created a new file named branch-demo.txt inside the WEEK - 7/3. Git-HOL folder.</w:t>
      </w:r>
    </w:p>
    <w:p>
      <w:pPr>
        <w:pStyle w:val="ListBullet"/>
      </w:pPr>
      <w:r>
        <w:t>Added and committed the file in the GitNewBranch branch.</w:t>
      </w:r>
    </w:p>
    <w:p>
      <w:pPr>
        <w:pStyle w:val="ListBullet"/>
      </w:pPr>
      <w:r>
        <w:t>Checked the repository status.</w:t>
      </w:r>
    </w:p>
    <w:p>
      <w:pPr>
        <w:pStyle w:val="ListBullet"/>
      </w:pPr>
      <w:r>
        <w:t>Switched back to the main branch.</w:t>
      </w:r>
    </w:p>
    <w:p>
      <w:pPr>
        <w:pStyle w:val="ListBullet"/>
      </w:pPr>
      <w:r>
        <w:t>Compared the main branch and GitNewBranch using git diff.</w:t>
      </w:r>
    </w:p>
    <w:p>
      <w:pPr>
        <w:pStyle w:val="ListBullet"/>
      </w:pPr>
      <w:r>
        <w:t>Merged GitNewBranch into the main branch.</w:t>
      </w:r>
    </w:p>
    <w:p>
      <w:pPr>
        <w:pStyle w:val="ListBullet"/>
      </w:pPr>
      <w:r>
        <w:t>Viewed the commit history using git log --oneline --graph --decorate.</w:t>
      </w:r>
    </w:p>
    <w:p>
      <w:pPr>
        <w:pStyle w:val="Heading1"/>
      </w:pPr>
      <w:r>
        <w:t>Execution Screenshots</w:t>
      </w:r>
    </w:p>
    <w:p>
      <w:r>
        <w:t>Creating the GitNewBranch branch.</w:t>
      </w:r>
    </w:p>
    <w:p>
      <w:r>
        <w:drawing>
          <wp:inline xmlns:a="http://schemas.openxmlformats.org/drawingml/2006/main" xmlns:pic="http://schemas.openxmlformats.org/drawingml/2006/picture">
            <wp:extent cx="5760720" cy="3065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57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Listing all branches using git branch -a.</w:t>
      </w:r>
    </w:p>
    <w:p>
      <w:r>
        <w:drawing>
          <wp:inline xmlns:a="http://schemas.openxmlformats.org/drawingml/2006/main" xmlns:pic="http://schemas.openxmlformats.org/drawingml/2006/picture">
            <wp:extent cx="5760720" cy="3065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57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Creating and editing branch-demo.txt.</w:t>
      </w:r>
    </w:p>
    <w:p>
      <w:r>
        <w:drawing>
          <wp:inline xmlns:a="http://schemas.openxmlformats.org/drawingml/2006/main" xmlns:pic="http://schemas.openxmlformats.org/drawingml/2006/picture">
            <wp:extent cx="5760720" cy="3059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859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Committing the new file and switching back to main.</w:t>
      </w:r>
    </w:p>
    <w:p>
      <w:r>
        <w:drawing>
          <wp:inline xmlns:a="http://schemas.openxmlformats.org/drawingml/2006/main" xmlns:pic="http://schemas.openxmlformats.org/drawingml/2006/picture">
            <wp:extent cx="5760720" cy="3065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900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Comparing the main branch with GitNewBranch and merging.</w:t>
      </w:r>
    </w:p>
    <w:p>
      <w:r>
        <w:drawing>
          <wp:inline xmlns:a="http://schemas.openxmlformats.org/drawingml/2006/main" xmlns:pic="http://schemas.openxmlformats.org/drawingml/2006/picture">
            <wp:extent cx="5760720" cy="3071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901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Viewing the commit graph.</w:t>
      </w:r>
    </w:p>
    <w:p>
      <w:r>
        <w:drawing>
          <wp:inline xmlns:a="http://schemas.openxmlformats.org/drawingml/2006/main" xmlns:pic="http://schemas.openxmlformats.org/drawingml/2006/picture">
            <wp:extent cx="5760720" cy="3050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901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Project Explorer showing branch-demo.txt in the exercise folder.</w:t>
      </w:r>
    </w:p>
    <w:p>
      <w:r>
        <w:drawing>
          <wp:inline xmlns:a="http://schemas.openxmlformats.org/drawingml/2006/main" xmlns:pic="http://schemas.openxmlformats.org/drawingml/2006/picture">
            <wp:extent cx="5760720" cy="22807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90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Observation</w:t>
      </w:r>
    </w:p>
    <w:p>
      <w:r>
        <w:t>The exercise demonstrated how Git branches allow independent development without affecting the main branch. After verification, the changes were successfully merged into the main branch.</w:t>
      </w:r>
    </w:p>
    <w:p>
      <w:pPr>
        <w:pStyle w:val="Heading1"/>
      </w:pPr>
      <w:r>
        <w:t>Conclusion</w:t>
      </w:r>
    </w:p>
    <w:p>
      <w:r>
        <w:t>This exercise improved my understanding of Git branching, comparison, merging, and commit history visualization using Git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