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Git Cleanup and Push Exercise Report</w:t>
      </w:r>
    </w:p>
    <w:p>
      <w:r>
        <w:rPr>
          <w:b/>
        </w:rPr>
        <w:t xml:space="preserve">Repository: </w:t>
      </w:r>
      <w:r>
        <w:t>Cognizant_assessment</w:t>
        <w:br/>
      </w:r>
      <w:r>
        <w:rPr>
          <w:b/>
        </w:rPr>
        <w:t xml:space="preserve">Week: </w:t>
      </w:r>
      <w:r>
        <w:t>WEEK - 7</w:t>
        <w:br/>
      </w:r>
      <w:r>
        <w:rPr>
          <w:b/>
        </w:rPr>
        <w:t xml:space="preserve">Exercise: </w:t>
      </w:r>
      <w:r>
        <w:t>5. Git-HOL</w:t>
      </w:r>
    </w:p>
    <w:p>
      <w:pPr>
        <w:pStyle w:val="Heading2"/>
      </w:pPr>
      <w:r>
        <w:t>Step 1: Verify Repository Status</w:t>
      </w:r>
    </w:p>
    <w:p>
      <w:r>
        <w:t>Verified current branch and working tree using git status.</w:t>
      </w:r>
    </w:p>
    <w:p>
      <w:r>
        <w:drawing>
          <wp:inline xmlns:a="http://schemas.openxmlformats.org/drawingml/2006/main" xmlns:pic="http://schemas.openxmlformats.org/drawingml/2006/picture">
            <wp:extent cx="5943600" cy="3168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363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2: Verify Branch</w:t>
      </w:r>
    </w:p>
    <w:p>
      <w:r>
        <w:t>Verified active branch using git branch.</w:t>
      </w:r>
    </w:p>
    <w:p>
      <w:r>
        <w:drawing>
          <wp:inline xmlns:a="http://schemas.openxmlformats.org/drawingml/2006/main" xmlns:pic="http://schemas.openxmlformats.org/drawingml/2006/picture">
            <wp:extent cx="5943600" cy="3168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2128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3: Synchronize Repository</w:t>
      </w:r>
    </w:p>
    <w:p>
      <w:r>
        <w:t>Executed git pull origin main and confirmed repository was already up to date.</w:t>
      </w:r>
    </w:p>
    <w:p>
      <w:r>
        <w:drawing>
          <wp:inline xmlns:a="http://schemas.openxmlformats.org/drawingml/2006/main" xmlns:pic="http://schemas.openxmlformats.org/drawingml/2006/picture">
            <wp:extent cx="5943600" cy="3165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2129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4: Push Changes</w:t>
      </w:r>
    </w:p>
    <w:p>
      <w:r>
        <w:t>Executed git push origin main and confirmed 'Everything up-to-date'.</w:t>
      </w:r>
    </w:p>
    <w:p>
      <w:r>
        <w:drawing>
          <wp:inline xmlns:a="http://schemas.openxmlformats.org/drawingml/2006/main" xmlns:pic="http://schemas.openxmlformats.org/drawingml/2006/picture">
            <wp:extent cx="5943600" cy="31655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2129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The repository was verified, synchronized with the remote repository, and confirmed to be fully up to date. No additional commits were pending for push.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