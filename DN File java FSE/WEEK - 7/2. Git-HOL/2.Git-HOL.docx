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Git-HOL</w:t>
      </w:r>
    </w:p>
    <w:p>
      <w:r>
        <w:rPr>
          <w:b/>
        </w:rPr>
        <w:t xml:space="preserve">Name: </w:t>
      </w:r>
      <w:r>
        <w:t>Rishi Gupta</w:t>
        <w:br/>
      </w:r>
      <w:r>
        <w:rPr>
          <w:b/>
        </w:rPr>
        <w:t xml:space="preserve">Week: </w:t>
      </w:r>
      <w:r>
        <w:t>Week - 7</w:t>
        <w:br/>
      </w:r>
      <w:r>
        <w:rPr>
          <w:b/>
        </w:rPr>
        <w:t xml:space="preserve">Topic: </w:t>
      </w:r>
      <w:r>
        <w:t>Git Ignore</w:t>
      </w:r>
    </w:p>
    <w:p>
      <w:pPr>
        <w:pStyle w:val="Heading2"/>
      </w:pPr>
      <w:r>
        <w:t>Objective</w:t>
      </w:r>
    </w:p>
    <w:p>
      <w:r>
        <w:t>The objective of this exercise was to understand how the .gitignore file works and how Git can be configured to ignore unwanted files and folders before they are committed.</w:t>
      </w:r>
    </w:p>
    <w:p>
      <w:pPr>
        <w:pStyle w:val="Heading2"/>
      </w:pPr>
      <w:r>
        <w:t>Procedure</w:t>
      </w:r>
    </w:p>
    <w:p>
      <w:pPr>
        <w:pStyle w:val="Heading3"/>
      </w:pPr>
      <w:r>
        <w:t>Step 1: Created the required files and folders</w:t>
      </w:r>
    </w:p>
    <w:p>
      <w:r>
        <w:t>Created the .gitignore file along with application.log, debug.log and the logs folder inside the Week 7 Git-HOL exercise.</w:t>
      </w:r>
    </w:p>
    <w:p>
      <w:r>
        <w:drawing>
          <wp:inline xmlns:a="http://schemas.openxmlformats.org/drawingml/2006/main" xmlns:pic="http://schemas.openxmlformats.org/drawingml/2006/picture">
            <wp:extent cx="5760720" cy="3068177"/>
            <wp:docPr id="1" name="Picture 1"/>
            <wp:cNvGraphicFramePr>
              <a:graphicFrameLocks noChangeAspect="1"/>
            </wp:cNvGraphicFramePr>
            <a:graphic>
              <a:graphicData uri="http://schemas.openxmlformats.org/drawingml/2006/picture">
                <pic:pic>
                  <pic:nvPicPr>
                    <pic:cNvPr id="0" name="image(328).png"/>
                    <pic:cNvPicPr/>
                  </pic:nvPicPr>
                  <pic:blipFill>
                    <a:blip r:embed="rId9"/>
                    <a:stretch>
                      <a:fillRect/>
                    </a:stretch>
                  </pic:blipFill>
                  <pic:spPr>
                    <a:xfrm>
                      <a:off x="0" y="0"/>
                      <a:ext cx="5760720" cy="3068177"/>
                    </a:xfrm>
                    <a:prstGeom prst="rect"/>
                  </pic:spPr>
                </pic:pic>
              </a:graphicData>
            </a:graphic>
          </wp:inline>
        </w:drawing>
      </w:r>
    </w:p>
    <w:p>
      <w:pPr>
        <w:pStyle w:val="Heading3"/>
      </w:pPr>
      <w:r>
        <w:t>Step 2: Configured .gitignore</w:t>
      </w:r>
    </w:p>
    <w:p>
      <w:r>
        <w:t>Added rules to ignore all .log files and the logs folder.</w:t>
      </w:r>
    </w:p>
    <w:p>
      <w:r>
        <w:drawing>
          <wp:inline xmlns:a="http://schemas.openxmlformats.org/drawingml/2006/main" xmlns:pic="http://schemas.openxmlformats.org/drawingml/2006/picture">
            <wp:extent cx="5760720" cy="3017519"/>
            <wp:docPr id="2" name="Picture 2"/>
            <wp:cNvGraphicFramePr>
              <a:graphicFrameLocks noChangeAspect="1"/>
            </wp:cNvGraphicFramePr>
            <a:graphic>
              <a:graphicData uri="http://schemas.openxmlformats.org/drawingml/2006/picture">
                <pic:pic>
                  <pic:nvPicPr>
                    <pic:cNvPr id="0" name="Screenshot 2026-07-27 184446.png"/>
                    <pic:cNvPicPr/>
                  </pic:nvPicPr>
                  <pic:blipFill>
                    <a:blip r:embed="rId10"/>
                    <a:stretch>
                      <a:fillRect/>
                    </a:stretch>
                  </pic:blipFill>
                  <pic:spPr>
                    <a:xfrm>
                      <a:off x="0" y="0"/>
                      <a:ext cx="5760720" cy="3017519"/>
                    </a:xfrm>
                    <a:prstGeom prst="rect"/>
                  </pic:spPr>
                </pic:pic>
              </a:graphicData>
            </a:graphic>
          </wp:inline>
        </w:drawing>
      </w:r>
    </w:p>
    <w:p>
      <w:pPr>
        <w:pStyle w:val="Heading3"/>
      </w:pPr>
      <w:r>
        <w:t>Step 3: Verified git status</w:t>
      </w:r>
    </w:p>
    <w:p>
      <w:r>
        <w:t>Verified that only .gitignore appeared as an untracked file while the log files and logs folder were ignored.</w:t>
      </w:r>
    </w:p>
    <w:p>
      <w:r>
        <w:drawing>
          <wp:inline xmlns:a="http://schemas.openxmlformats.org/drawingml/2006/main" xmlns:pic="http://schemas.openxmlformats.org/drawingml/2006/picture">
            <wp:extent cx="5760720" cy="3065172"/>
            <wp:docPr id="3" name="Picture 3"/>
            <wp:cNvGraphicFramePr>
              <a:graphicFrameLocks noChangeAspect="1"/>
            </wp:cNvGraphicFramePr>
            <a:graphic>
              <a:graphicData uri="http://schemas.openxmlformats.org/drawingml/2006/picture">
                <pic:pic>
                  <pic:nvPicPr>
                    <pic:cNvPr id="0" name="Screenshot 2026-07-27 184545.png"/>
                    <pic:cNvPicPr/>
                  </pic:nvPicPr>
                  <pic:blipFill>
                    <a:blip r:embed="rId11"/>
                    <a:stretch>
                      <a:fillRect/>
                    </a:stretch>
                  </pic:blipFill>
                  <pic:spPr>
                    <a:xfrm>
                      <a:off x="0" y="0"/>
                      <a:ext cx="5760720" cy="3065172"/>
                    </a:xfrm>
                    <a:prstGeom prst="rect"/>
                  </pic:spPr>
                </pic:pic>
              </a:graphicData>
            </a:graphic>
          </wp:inline>
        </w:drawing>
      </w:r>
    </w:p>
    <w:p>
      <w:pPr>
        <w:pStyle w:val="Heading3"/>
      </w:pPr>
      <w:r>
        <w:t>Step 4: Staged the exercise</w:t>
      </w:r>
    </w:p>
    <w:p>
      <w:r>
        <w:t>Staged only the Week 7 Git-HOL exercise using git add and verified the staged changes.</w:t>
      </w:r>
    </w:p>
    <w:p>
      <w:r>
        <w:drawing>
          <wp:inline xmlns:a="http://schemas.openxmlformats.org/drawingml/2006/main" xmlns:pic="http://schemas.openxmlformats.org/drawingml/2006/picture">
            <wp:extent cx="5760720" cy="3050146"/>
            <wp:docPr id="4" name="Picture 4"/>
            <wp:cNvGraphicFramePr>
              <a:graphicFrameLocks noChangeAspect="1"/>
            </wp:cNvGraphicFramePr>
            <a:graphic>
              <a:graphicData uri="http://schemas.openxmlformats.org/drawingml/2006/picture">
                <pic:pic>
                  <pic:nvPicPr>
                    <pic:cNvPr id="0" name="Screenshot 2026-07-27 184750.png"/>
                    <pic:cNvPicPr/>
                  </pic:nvPicPr>
                  <pic:blipFill>
                    <a:blip r:embed="rId12"/>
                    <a:stretch>
                      <a:fillRect/>
                    </a:stretch>
                  </pic:blipFill>
                  <pic:spPr>
                    <a:xfrm>
                      <a:off x="0" y="0"/>
                      <a:ext cx="5760720" cy="3050146"/>
                    </a:xfrm>
                    <a:prstGeom prst="rect"/>
                  </pic:spPr>
                </pic:pic>
              </a:graphicData>
            </a:graphic>
          </wp:inline>
        </w:drawing>
      </w:r>
    </w:p>
    <w:p>
      <w:pPr>
        <w:pStyle w:val="Heading3"/>
      </w:pPr>
      <w:r>
        <w:t>Step 5: Commit and Push</w:t>
      </w:r>
    </w:p>
    <w:p>
      <w:r>
        <w:t>Committed the .gitignore file and pushed the changes successfully to the GitHub repository.</w:t>
      </w:r>
    </w:p>
    <w:p>
      <w:r>
        <w:drawing>
          <wp:inline xmlns:a="http://schemas.openxmlformats.org/drawingml/2006/main" xmlns:pic="http://schemas.openxmlformats.org/drawingml/2006/picture">
            <wp:extent cx="5760720" cy="3056157"/>
            <wp:docPr id="5" name="Picture 5"/>
            <wp:cNvGraphicFramePr>
              <a:graphicFrameLocks noChangeAspect="1"/>
            </wp:cNvGraphicFramePr>
            <a:graphic>
              <a:graphicData uri="http://schemas.openxmlformats.org/drawingml/2006/picture">
                <pic:pic>
                  <pic:nvPicPr>
                    <pic:cNvPr id="0" name="Screenshot 2026-07-27 184819.png"/>
                    <pic:cNvPicPr/>
                  </pic:nvPicPr>
                  <pic:blipFill>
                    <a:blip r:embed="rId13"/>
                    <a:stretch>
                      <a:fillRect/>
                    </a:stretch>
                  </pic:blipFill>
                  <pic:spPr>
                    <a:xfrm>
                      <a:off x="0" y="0"/>
                      <a:ext cx="5760720" cy="3056157"/>
                    </a:xfrm>
                    <a:prstGeom prst="rect"/>
                  </pic:spPr>
                </pic:pic>
              </a:graphicData>
            </a:graphic>
          </wp:inline>
        </w:drawing>
      </w:r>
    </w:p>
    <w:p>
      <w:pPr>
        <w:pStyle w:val="Heading2"/>
      </w:pPr>
      <w:r>
        <w:t>Observation</w:t>
      </w:r>
    </w:p>
    <w:p>
      <w:r>
        <w:t>After creating the .gitignore file with the required rules, Git ignored all .log files and the logs directory. Only the .gitignore file was tracked, committed, and uploaded to the GitHub repository.</w:t>
      </w:r>
    </w:p>
    <w:p>
      <w:pPr>
        <w:pStyle w:val="Heading2"/>
      </w:pPr>
      <w:r>
        <w:t>Conclusion</w:t>
      </w:r>
    </w:p>
    <w:p>
      <w:r>
        <w:t>This exercise helped me understand the practical use of the .gitignore file. I successfully ignored unnecessary files and folders, verified the Git status, committed the required file, and pushed the changes to the remote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