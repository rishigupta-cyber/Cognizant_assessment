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Git-HOL</w:t>
      </w:r>
    </w:p>
    <w:p>
      <w:r>
        <w:t>Name: Rishi Gupta</w:t>
        <w:br/>
        <w:t>Week: WEEK - 7</w:t>
        <w:br/>
        <w:t>Exercise: Git Hands-On Lab</w:t>
      </w:r>
    </w:p>
    <w:p>
      <w:pPr>
        <w:pStyle w:val="Heading2"/>
      </w:pPr>
      <w:r>
        <w:t>Objective</w:t>
      </w:r>
    </w:p>
    <w:p>
      <w:r>
        <w:t>Configure Git, initialize a local repository, create and track a file, and document the workflow with screenshots.</w:t>
      </w:r>
    </w:p>
    <w:p>
      <w:pPr>
        <w:pStyle w:val="Heading2"/>
      </w:pPr>
      <w:r>
        <w:t>Step 1: Configure Git</w:t>
      </w:r>
    </w:p>
    <w:p>
      <w:r>
        <w:t>Verified Git version and global Git configuration.</w:t>
      </w:r>
    </w:p>
    <w:p>
      <w:r>
        <w:drawing>
          <wp:inline xmlns:a="http://schemas.openxmlformats.org/drawingml/2006/main" xmlns:pic="http://schemas.openxmlformats.org/drawingml/2006/picture">
            <wp:extent cx="5760720" cy="3053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827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2: Initialize Repository</w:t>
      </w:r>
    </w:p>
    <w:p>
      <w:r>
        <w:t>Initialized Git repository and checked repository status.</w:t>
      </w:r>
    </w:p>
    <w:p>
      <w:r>
        <w:drawing>
          <wp:inline xmlns:a="http://schemas.openxmlformats.org/drawingml/2006/main" xmlns:pic="http://schemas.openxmlformats.org/drawingml/2006/picture">
            <wp:extent cx="5760720" cy="3068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828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8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3: Stage File</w:t>
      </w:r>
    </w:p>
    <w:p>
      <w:r>
        <w:t>Added welcome.txt to the staging area using git add.</w:t>
      </w:r>
    </w:p>
    <w:p>
      <w:r>
        <w:drawing>
          <wp:inline xmlns:a="http://schemas.openxmlformats.org/drawingml/2006/main" xmlns:pic="http://schemas.openxmlformats.org/drawingml/2006/picture">
            <wp:extent cx="5760720" cy="32394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831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The Git environment was configured successfully. The repository was initialized, welcome.txt was created and staged successfully. Subsequent steps such as commit and push will complete the exercise.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